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888" w:rsidRDefault="00540D04">
      <w:pPr>
        <w:pStyle w:val="Title"/>
      </w:pPr>
      <w:bookmarkStart w:id="0" w:name="_GoBack"/>
      <w:bookmarkEnd w:id="0"/>
      <w:r>
        <w:t>Visitor Management System</w:t>
      </w:r>
    </w:p>
    <w:p w:rsidR="00CD3888" w:rsidRDefault="00540D04">
      <w:r>
        <w:t>Comprehensive Project Documentation</w:t>
      </w:r>
    </w:p>
    <w:p w:rsidR="00CD3888" w:rsidRDefault="00540D04">
      <w:pPr>
        <w:pStyle w:val="Heading1"/>
      </w:pPr>
      <w:r>
        <w:t>Abstract</w:t>
      </w:r>
    </w:p>
    <w:p w:rsidR="00CD3888" w:rsidRDefault="00540D04">
      <w:r>
        <w:t>The Visitor Management System automates visitor registration, appointment approval, entry requests, gate pass generation, QR-based validation, check-in/check-out and reporting.</w:t>
      </w:r>
    </w:p>
    <w:p w:rsidR="00CD3888" w:rsidRDefault="00540D04">
      <w:pPr>
        <w:pStyle w:val="Heading1"/>
      </w:pPr>
      <w:r>
        <w:t>Introduction</w:t>
      </w:r>
    </w:p>
    <w:p w:rsidR="00CD3888" w:rsidRDefault="00540D04">
      <w:r>
        <w:t>The system replaces manual visitor registers with a secure digital workflow.</w:t>
      </w:r>
    </w:p>
    <w:p w:rsidR="00CD3888" w:rsidRDefault="00540D04">
      <w:pPr>
        <w:pStyle w:val="Heading1"/>
      </w:pPr>
      <w:r>
        <w:t>Objectives</w:t>
      </w:r>
    </w:p>
    <w:p w:rsidR="00CD3888" w:rsidRDefault="00540D04">
      <w:r>
        <w:t>Improve security, track visitors, automate approvals and maintain complete visitor history.</w:t>
      </w:r>
    </w:p>
    <w:p w:rsidR="00CD3888" w:rsidRDefault="00540D04">
      <w:pPr>
        <w:pStyle w:val="Heading1"/>
      </w:pPr>
      <w:r>
        <w:t>Scope</w:t>
      </w:r>
    </w:p>
    <w:p w:rsidR="00CD3888" w:rsidRDefault="00540D04">
      <w:r>
        <w:t>Used by Receptionists, Security Guards, Employees and Adm</w:t>
      </w:r>
      <w:r>
        <w:t>inistrators.</w:t>
      </w:r>
    </w:p>
    <w:p w:rsidR="00CD3888" w:rsidRDefault="00540D04">
      <w:pPr>
        <w:pStyle w:val="Heading1"/>
      </w:pPr>
      <w:r>
        <w:t>Technology Stack</w:t>
      </w:r>
    </w:p>
    <w:p w:rsidR="00CD3888" w:rsidRDefault="00540D04">
      <w:r>
        <w:t>ASP.NET Core MVC, Entity Framework Core, PostgreSQL, Bootstrap, JavaScript, QR Code integration.</w:t>
      </w:r>
    </w:p>
    <w:p w:rsidR="00CD3888" w:rsidRDefault="00540D04">
      <w:pPr>
        <w:pStyle w:val="Heading1"/>
      </w:pPr>
      <w:r>
        <w:t>Modules</w:t>
      </w:r>
    </w:p>
    <w:p w:rsidR="007A4A72" w:rsidRDefault="00540D04" w:rsidP="007A4A72">
      <w:r>
        <w:t xml:space="preserve">User Master, Role Master, Role Rights, Department Master, Employee Master, Visitor Master, Appointment Management, Entry </w:t>
      </w:r>
      <w:r>
        <w:t>Request Management, Visit Entry Management, Gate Pass Management and Reports.</w:t>
      </w:r>
    </w:p>
    <w:p w:rsidR="00CD3888" w:rsidRDefault="00540D04" w:rsidP="007A4A72">
      <w:pPr>
        <w:pStyle w:val="Heading1"/>
      </w:pPr>
      <w:r>
        <w:lastRenderedPageBreak/>
        <w:t>Entity Relationship Diagram</w:t>
      </w:r>
    </w:p>
    <w:p w:rsidR="00CD3888" w:rsidRDefault="00BC06E7" w:rsidP="00BC06E7">
      <w:pPr>
        <w:pStyle w:val="NormalWeb"/>
      </w:pPr>
      <w:r>
        <w:rPr>
          <w:noProof/>
        </w:rPr>
        <w:drawing>
          <wp:inline distT="0" distB="0" distL="0" distR="0">
            <wp:extent cx="6316980" cy="4200443"/>
            <wp:effectExtent l="0" t="0" r="7620" b="0"/>
            <wp:docPr id="2" name="Picture 2" descr="C:\Users\rudra.singh\Downloads\Code_Generated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ra.singh\Downloads\Code_Generated_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474" cy="422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888" w:rsidRDefault="00540D04">
      <w:pPr>
        <w:pStyle w:val="Heading1"/>
      </w:pPr>
      <w:r>
        <w:t>D</w:t>
      </w:r>
      <w:r>
        <w:t>atabase Tables</w:t>
      </w:r>
    </w:p>
    <w:p w:rsidR="00CD3888" w:rsidRDefault="00540D04">
      <w:pPr>
        <w:pStyle w:val="Heading2"/>
      </w:pPr>
      <w:r>
        <w:t>AppointmentMaster</w:t>
      </w:r>
    </w:p>
    <w:p w:rsidR="00CD3888" w:rsidRDefault="00540D04">
      <w:r>
        <w:t>Columns: AppointmentId, VisitorId, DepartmentId, EmployeeId, AppointmentDate, AppointmentTime, Purpose, Remarks, S</w:t>
      </w:r>
      <w:r>
        <w:t>tatus, CreatedDate</w:t>
      </w:r>
    </w:p>
    <w:p w:rsidR="00CD3888" w:rsidRDefault="00540D04">
      <w:pPr>
        <w:pStyle w:val="Heading2"/>
      </w:pPr>
      <w:r>
        <w:t>DepartmentMaster</w:t>
      </w:r>
    </w:p>
    <w:p w:rsidR="00CD3888" w:rsidRDefault="00540D04">
      <w:r>
        <w:t>Columns: DepartmentId, DepartmentName, Description, Status, CreatedDate</w:t>
      </w:r>
    </w:p>
    <w:p w:rsidR="00CD3888" w:rsidRDefault="00540D04">
      <w:pPr>
        <w:pStyle w:val="Heading2"/>
      </w:pPr>
      <w:r>
        <w:t>EmployeeMaster</w:t>
      </w:r>
    </w:p>
    <w:p w:rsidR="00CD3888" w:rsidRDefault="00540D04">
      <w:r>
        <w:t>Columns: EmployeeId, EmployeeCode, FirstName, LastName, Gender, Designation, Email, MobileNumber, Status, CreatedDate, DepartmentId</w:t>
      </w:r>
    </w:p>
    <w:p w:rsidR="00CD3888" w:rsidRDefault="00540D04">
      <w:pPr>
        <w:pStyle w:val="Heading2"/>
      </w:pPr>
      <w:r>
        <w:t>E</w:t>
      </w:r>
      <w:r>
        <w:t>ntryRequestMaster</w:t>
      </w:r>
    </w:p>
    <w:p w:rsidR="00CD3888" w:rsidRDefault="00540D04">
      <w:r>
        <w:t>Columns: EntryRequestId, VisitorId, DepartmentId, EmployeeId, Purpose, RequestDateTime, ApprovalStatus, ApprovalRemarks, ApprovedByEmployeeId, ApprovalDateTime, CreatedByUserId, CreatedDate</w:t>
      </w:r>
    </w:p>
    <w:p w:rsidR="00CD3888" w:rsidRDefault="00540D04">
      <w:pPr>
        <w:pStyle w:val="Heading2"/>
      </w:pPr>
      <w:r>
        <w:lastRenderedPageBreak/>
        <w:t>GatePassMaster</w:t>
      </w:r>
    </w:p>
    <w:p w:rsidR="00CD3888" w:rsidRDefault="00540D04">
      <w:r>
        <w:t>Columns: GatePassId, GatePassNumb</w:t>
      </w:r>
      <w:r>
        <w:t>er, VisitEntryId, VisitorId, EmployeeId, DepartmentId, IssueDateTime, ExpiryDateTime, QRCodePath, Status, CreatedDate, EntryRequestId, AppointmentId</w:t>
      </w:r>
    </w:p>
    <w:p w:rsidR="00CD3888" w:rsidRDefault="00540D04">
      <w:pPr>
        <w:pStyle w:val="Heading2"/>
      </w:pPr>
      <w:r>
        <w:t>ModuleMaster</w:t>
      </w:r>
    </w:p>
    <w:p w:rsidR="00CD3888" w:rsidRDefault="00540D04">
      <w:r>
        <w:t>Columns: ModuleId, ModuleName</w:t>
      </w:r>
    </w:p>
    <w:p w:rsidR="00CD3888" w:rsidRDefault="00540D04">
      <w:pPr>
        <w:pStyle w:val="Heading2"/>
      </w:pPr>
      <w:r>
        <w:t>RoleMaster</w:t>
      </w:r>
    </w:p>
    <w:p w:rsidR="00CD3888" w:rsidRDefault="00540D04">
      <w:r>
        <w:t xml:space="preserve">Columns: RoleId, RoleName, Description, Status, </w:t>
      </w:r>
      <w:r>
        <w:t>CreatedDate</w:t>
      </w:r>
    </w:p>
    <w:p w:rsidR="00CD3888" w:rsidRDefault="00540D04">
      <w:pPr>
        <w:pStyle w:val="Heading2"/>
      </w:pPr>
      <w:r>
        <w:t>RoleRights</w:t>
      </w:r>
    </w:p>
    <w:p w:rsidR="00CD3888" w:rsidRDefault="00540D04">
      <w:r>
        <w:t>Columns: RoleRightId, RoleId, ModuleId, CanView, CanAdd, CanEdit, CanDelete</w:t>
      </w:r>
    </w:p>
    <w:p w:rsidR="00CD3888" w:rsidRDefault="00540D04">
      <w:pPr>
        <w:pStyle w:val="Heading2"/>
      </w:pPr>
      <w:r>
        <w:t>UserMaster</w:t>
      </w:r>
    </w:p>
    <w:p w:rsidR="00CD3888" w:rsidRDefault="00540D04">
      <w:r>
        <w:t>Columns: UserId, Username, FullName, Email, MobileNumber, Password, RoleId, Status, CreatedDate, LastUpdatedDate, EmployeeId</w:t>
      </w:r>
    </w:p>
    <w:p w:rsidR="00CD3888" w:rsidRDefault="00540D04">
      <w:pPr>
        <w:pStyle w:val="Heading2"/>
      </w:pPr>
      <w:r>
        <w:t>VisitEntryMaster</w:t>
      </w:r>
    </w:p>
    <w:p w:rsidR="00CD3888" w:rsidRDefault="00540D04">
      <w:r>
        <w:t>Colu</w:t>
      </w:r>
      <w:r>
        <w:t>mns: VisitEntryId, AppointmentId, VisitorId, EmployeeId, DepartmentId, CheckInTime, CheckOutTime, VisitStatus, Remarks, CreatedDate, EntryRequestId</w:t>
      </w:r>
    </w:p>
    <w:p w:rsidR="00CD3888" w:rsidRDefault="00540D04">
      <w:pPr>
        <w:pStyle w:val="Heading2"/>
      </w:pPr>
      <w:r>
        <w:t>VisitorMaster</w:t>
      </w:r>
    </w:p>
    <w:p w:rsidR="00CD3888" w:rsidRDefault="00540D04">
      <w:r>
        <w:t>Columns: VisitorId, FirstName, LastName, Gender, MobileNumber, Email, Address, City, State, Co</w:t>
      </w:r>
      <w:r>
        <w:t>mpanyName, PhotoPath, IdProofType, IdProofNumber, Status, CreatedDate, LastUpdatedDate</w:t>
      </w:r>
    </w:p>
    <w:p w:rsidR="00CD3888" w:rsidRDefault="00540D04">
      <w:pPr>
        <w:pStyle w:val="Heading1"/>
      </w:pPr>
      <w:r>
        <w:t>System Analysis</w:t>
      </w:r>
    </w:p>
    <w:p w:rsidR="00CD3888" w:rsidRDefault="00540D04">
      <w:r>
        <w:t>Detailed discussion of System Analysis for the Visitor Management System.</w:t>
      </w:r>
    </w:p>
    <w:p w:rsidR="00CD3888" w:rsidRDefault="00540D04">
      <w:pPr>
        <w:pStyle w:val="Heading1"/>
      </w:pPr>
      <w:r>
        <w:t>Feasibility Study</w:t>
      </w:r>
    </w:p>
    <w:p w:rsidR="00CD3888" w:rsidRDefault="00540D04">
      <w:r>
        <w:t>Detailed discussion of Feasibility Study for the Visitor Mana</w:t>
      </w:r>
      <w:r>
        <w:t>gement System.</w:t>
      </w:r>
    </w:p>
    <w:p w:rsidR="00CD3888" w:rsidRDefault="00540D04">
      <w:pPr>
        <w:pStyle w:val="Heading1"/>
      </w:pPr>
      <w:r>
        <w:t>Functional Requirements</w:t>
      </w:r>
    </w:p>
    <w:p w:rsidR="00CD3888" w:rsidRDefault="00540D04">
      <w:r>
        <w:t>Detailed discussion of Functional Requirements for the Visitor Management System.</w:t>
      </w:r>
    </w:p>
    <w:p w:rsidR="00CD3888" w:rsidRDefault="00540D04">
      <w:pPr>
        <w:pStyle w:val="Heading1"/>
      </w:pPr>
      <w:r>
        <w:t>Non Functional Requirements</w:t>
      </w:r>
    </w:p>
    <w:p w:rsidR="00CD3888" w:rsidRDefault="00540D04">
      <w:r>
        <w:t>Detailed discussion of Non Functional Requirements for the Visitor Management System.</w:t>
      </w:r>
    </w:p>
    <w:p w:rsidR="00CD3888" w:rsidRDefault="00540D04">
      <w:pPr>
        <w:pStyle w:val="Heading1"/>
      </w:pPr>
      <w:r>
        <w:lastRenderedPageBreak/>
        <w:t xml:space="preserve">Role Based Access </w:t>
      </w:r>
      <w:r>
        <w:t>Control</w:t>
      </w:r>
    </w:p>
    <w:p w:rsidR="00CD3888" w:rsidRDefault="00540D04">
      <w:r>
        <w:t>Detailed discussion of Role Based Access Control for the Visitor Management System.</w:t>
      </w:r>
    </w:p>
    <w:p w:rsidR="00CD3888" w:rsidRDefault="00540D04">
      <w:pPr>
        <w:pStyle w:val="Heading1"/>
      </w:pPr>
      <w:r>
        <w:t>Appointment Workflow</w:t>
      </w:r>
    </w:p>
    <w:p w:rsidR="00CD3888" w:rsidRDefault="00540D04">
      <w:r>
        <w:t>Detailed discussion of Appointment Workflow for the Visitor Management System.</w:t>
      </w:r>
    </w:p>
    <w:p w:rsidR="00CD3888" w:rsidRDefault="00540D04">
      <w:pPr>
        <w:pStyle w:val="Heading1"/>
      </w:pPr>
      <w:r>
        <w:t>Entry Request Workflow</w:t>
      </w:r>
    </w:p>
    <w:p w:rsidR="00CD3888" w:rsidRDefault="00540D04">
      <w:r>
        <w:t>Detailed discussion of Entry Request Work</w:t>
      </w:r>
      <w:r>
        <w:t>flow for the Visitor Management System.</w:t>
      </w:r>
    </w:p>
    <w:p w:rsidR="00CD3888" w:rsidRDefault="00540D04">
      <w:pPr>
        <w:pStyle w:val="Heading1"/>
      </w:pPr>
      <w:r>
        <w:t>Gate Pass Workflow</w:t>
      </w:r>
    </w:p>
    <w:p w:rsidR="00CD3888" w:rsidRDefault="00540D04">
      <w:r>
        <w:t>Detailed discussion of Gate Pass Workflow for the Visitor Management System.</w:t>
      </w:r>
    </w:p>
    <w:p w:rsidR="00CD3888" w:rsidRDefault="00540D04">
      <w:pPr>
        <w:pStyle w:val="Heading1"/>
      </w:pPr>
      <w:r>
        <w:t>QR Validation</w:t>
      </w:r>
    </w:p>
    <w:p w:rsidR="00CD3888" w:rsidRDefault="00540D04">
      <w:r>
        <w:t>Detailed discussion of QR Validation for the Visitor Management System.</w:t>
      </w:r>
    </w:p>
    <w:p w:rsidR="00CD3888" w:rsidRDefault="00540D04">
      <w:pPr>
        <w:pStyle w:val="Heading1"/>
      </w:pPr>
      <w:r>
        <w:t>Testing Strategy</w:t>
      </w:r>
    </w:p>
    <w:p w:rsidR="00CD3888" w:rsidRDefault="00540D04">
      <w:r>
        <w:t xml:space="preserve">Detailed </w:t>
      </w:r>
      <w:r>
        <w:t>discussion of Testing Strategy for the Visitor Management System.</w:t>
      </w:r>
    </w:p>
    <w:p w:rsidR="00CD3888" w:rsidRDefault="00540D04">
      <w:pPr>
        <w:pStyle w:val="Heading1"/>
      </w:pPr>
      <w:r>
        <w:t>Security Features</w:t>
      </w:r>
    </w:p>
    <w:p w:rsidR="00CD3888" w:rsidRDefault="00540D04">
      <w:r>
        <w:t>Detailed discussion of Security Features for the Visitor Management System.</w:t>
      </w:r>
    </w:p>
    <w:p w:rsidR="00CD3888" w:rsidRDefault="00540D04">
      <w:pPr>
        <w:pStyle w:val="Heading1"/>
      </w:pPr>
      <w:r>
        <w:t>Conclusion</w:t>
      </w:r>
    </w:p>
    <w:p w:rsidR="00CD3888" w:rsidRDefault="00540D04">
      <w:r>
        <w:t>Detailed discussion of Conclusion for the Visitor Management System.</w:t>
      </w:r>
    </w:p>
    <w:p w:rsidR="00CD3888" w:rsidRDefault="00540D04">
      <w:pPr>
        <w:pStyle w:val="Heading1"/>
      </w:pPr>
      <w:r>
        <w:t>Future Scope</w:t>
      </w:r>
    </w:p>
    <w:p w:rsidR="00CD3888" w:rsidRDefault="00540D04">
      <w:r>
        <w:t>Det</w:t>
      </w:r>
      <w:r>
        <w:t>ailed discussion of Future Scope for the Visitor Management System.</w:t>
      </w:r>
    </w:p>
    <w:sectPr w:rsidR="00CD3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D04"/>
    <w:rsid w:val="007A4A72"/>
    <w:rsid w:val="00AA1D8D"/>
    <w:rsid w:val="00B47730"/>
    <w:rsid w:val="00BC06E7"/>
    <w:rsid w:val="00C62667"/>
    <w:rsid w:val="00CB0664"/>
    <w:rsid w:val="00CD3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20660"/>
  <w14:defaultImageDpi w14:val="300"/>
  <w15:docId w15:val="{1A2A228E-316C-49F7-B91F-90B895AB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C0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8B83DD-027A-4203-B454-07BE35A7B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singh</cp:lastModifiedBy>
  <cp:revision>2</cp:revision>
  <dcterms:created xsi:type="dcterms:W3CDTF">2026-06-23T08:46:00Z</dcterms:created>
  <dcterms:modified xsi:type="dcterms:W3CDTF">2026-06-23T08:46:00Z</dcterms:modified>
  <cp:category/>
</cp:coreProperties>
</file>